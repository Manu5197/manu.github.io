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MANOHAR</w:t>
      </w:r>
    </w:p>
    <w:p>
      <w:r>
        <w:rPr>
          <w:b/>
        </w:rPr>
        <w:t xml:space="preserve">Location: </w:t>
      </w:r>
      <w:r>
        <w:t>Sharjah, UAE</w:t>
        <w:br/>
      </w:r>
      <w:r>
        <w:rPr>
          <w:b/>
        </w:rPr>
        <w:t xml:space="preserve">Mobile: </w:t>
      </w:r>
      <w:r>
        <w:t>0508924955</w:t>
        <w:br/>
      </w:r>
      <w:r>
        <w:rPr>
          <w:b/>
        </w:rPr>
        <w:t xml:space="preserve">Visa Status: </w:t>
      </w:r>
      <w:r>
        <w:t>Freelance Visa (UAE)</w:t>
        <w:br/>
      </w:r>
      <w:r>
        <w:rPr>
          <w:b/>
        </w:rPr>
        <w:t xml:space="preserve">Availability: </w:t>
      </w:r>
      <w:r>
        <w:t>Immediate | Part-Time</w:t>
      </w:r>
    </w:p>
    <w:p>
      <w:pPr>
        <w:pStyle w:val="Heading2"/>
      </w:pPr>
      <w:r>
        <w:t>PROFILE SUMMARY</w:t>
      </w:r>
    </w:p>
    <w:p>
      <w:r>
        <w:t>Reliable and hardworking professional with IT background, currently available for immediate part-time work in UAE. Flexible with working hours and shifts. Quick learner with good communication skills and a positive work attitude.</w:t>
      </w:r>
    </w:p>
    <w:p>
      <w:pPr>
        <w:pStyle w:val="Heading2"/>
      </w:pPr>
      <w:r>
        <w:t>SKILLS</w:t>
      </w:r>
    </w:p>
    <w:p>
      <w:pPr>
        <w:pStyle w:val="ListBullet"/>
      </w:pPr>
      <w:r>
        <w:t>Basic Computer Knowledge</w:t>
      </w:r>
    </w:p>
    <w:p>
      <w:pPr>
        <w:pStyle w:val="ListBullet"/>
      </w:pPr>
      <w:r>
        <w:t>Data Entry &amp; Documentation</w:t>
      </w:r>
    </w:p>
    <w:p>
      <w:pPr>
        <w:pStyle w:val="ListBullet"/>
      </w:pPr>
      <w:r>
        <w:t>MS Excel &amp; MS Word</w:t>
      </w:r>
    </w:p>
    <w:p>
      <w:pPr>
        <w:pStyle w:val="ListBullet"/>
      </w:pPr>
      <w:r>
        <w:t>Customer Support</w:t>
      </w:r>
    </w:p>
    <w:p>
      <w:pPr>
        <w:pStyle w:val="ListBullet"/>
      </w:pPr>
      <w:r>
        <w:t>Quality Checking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Good Communication</w:t>
      </w:r>
    </w:p>
    <w:p>
      <w:pPr>
        <w:pStyle w:val="Heading2"/>
      </w:pPr>
      <w:r>
        <w:t>WORK EXPERIENCE</w:t>
      </w:r>
    </w:p>
    <w:p>
      <w:r>
        <w:t>IT Professional | Freelance</w:t>
      </w:r>
    </w:p>
    <w:p>
      <w:r>
        <w:t>2018 – Present</w:t>
      </w:r>
    </w:p>
    <w:p>
      <w:r>
        <w:t>- Supported data validation and quality checks</w:t>
        <w:br/>
        <w:t>- Maintained reports and basic documentation</w:t>
        <w:br/>
        <w:t>- Worked with teams to meet deadlines</w:t>
        <w:br/>
        <w:t>- Followed work instructions and safety guidelines</w:t>
      </w:r>
    </w:p>
    <w:p>
      <w:pPr>
        <w:pStyle w:val="Heading2"/>
      </w:pPr>
      <w:r>
        <w:t>PART-TIME WORK PREFERENCE</w:t>
      </w:r>
    </w:p>
    <w:p>
      <w:r>
        <w:t>• Open to warehouse, data entry, store assistant, delivery support, and office assistant roles</w:t>
        <w:br/>
        <w:t>• Willing to work day/night shifts</w:t>
        <w:br/>
        <w:t>• Can join immediately</w:t>
      </w:r>
    </w:p>
    <w:p>
      <w:pPr>
        <w:pStyle w:val="Heading2"/>
      </w:pPr>
      <w:r>
        <w:t>EDUCATION</w:t>
      </w:r>
    </w:p>
    <w:p>
      <w:r>
        <w:t>Bachelor’s Degree – Specify Degree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